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331B" w:rsidRDefault="0020331B"/>
    <w:p w:rsidR="0020331B" w:rsidRDefault="00000000">
      <w:pPr>
        <w:jc w:val="center"/>
      </w:pPr>
      <w:r>
        <w:rPr>
          <w:noProof/>
        </w:rPr>
        <w:drawing>
          <wp:inline distT="0" distB="0" distL="0" distR="0">
            <wp:extent cx="2377440" cy="9051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1B" w:rsidRDefault="0020331B"/>
    <w:p w:rsidR="0020331B" w:rsidRDefault="00000000">
      <w:pPr>
        <w:jc w:val="center"/>
      </w:pPr>
      <w:r>
        <w:rPr>
          <w:b/>
          <w:color w:val="1F365D"/>
          <w:sz w:val="60"/>
        </w:rPr>
        <w:t>DEVELOPMENT PROPOSAL</w:t>
      </w:r>
    </w:p>
    <w:p w:rsidR="0020331B" w:rsidRDefault="00000000">
      <w:pPr>
        <w:jc w:val="center"/>
      </w:pPr>
      <w:r>
        <w:rPr>
          <w:b/>
          <w:color w:val="2E75B6"/>
          <w:sz w:val="44"/>
        </w:rPr>
        <w:t>FES “Form Builder”</w:t>
      </w:r>
    </w:p>
    <w:p w:rsidR="0020331B" w:rsidRDefault="00000000">
      <w:pPr>
        <w:jc w:val="center"/>
      </w:pPr>
      <w:r>
        <w:rPr>
          <w:color w:val="595959"/>
          <w:sz w:val="28"/>
        </w:rPr>
        <w:t>Field Data Collection System</w:t>
      </w:r>
    </w:p>
    <w:p w:rsidR="0020331B" w:rsidRDefault="0020331B"/>
    <w:p w:rsidR="0020331B" w:rsidRDefault="00000000">
      <w:pPr>
        <w:jc w:val="center"/>
      </w:pPr>
      <w:r>
        <w:rPr>
          <w:i/>
          <w:color w:val="7F7F7F"/>
          <w:sz w:val="22"/>
        </w:rPr>
        <w:t>Accelerated 15-week delivery  •  Development only (UI/UX design excluded)</w:t>
      </w:r>
    </w:p>
    <w:p w:rsidR="0020331B" w:rsidRDefault="0020331B"/>
    <w:p w:rsidR="0020331B" w:rsidRDefault="0020331B"/>
    <w:p w:rsidR="0020331B" w:rsidRDefault="0020331B"/>
    <w:p w:rsidR="0020331B" w:rsidRDefault="0020331B"/>
    <w:p w:rsidR="0020331B" w:rsidRDefault="00000000">
      <w:pPr>
        <w:jc w:val="center"/>
      </w:pPr>
      <w:r>
        <w:rPr>
          <w:color w:val="7F7F7F"/>
          <w:sz w:val="20"/>
        </w:rPr>
        <w:t>Prepared by</w:t>
      </w:r>
    </w:p>
    <w:p w:rsidR="0020331B" w:rsidRDefault="00000000">
      <w:pPr>
        <w:jc w:val="center"/>
      </w:pPr>
      <w:r>
        <w:rPr>
          <w:noProof/>
        </w:rPr>
        <w:drawing>
          <wp:inline distT="0" distB="0" distL="0" distR="0">
            <wp:extent cx="2194560" cy="338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udocod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1B" w:rsidRDefault="00000000">
      <w:r>
        <w:br w:type="page"/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lastRenderedPageBreak/>
        <w:t>1.  Executive Summary</w:t>
      </w:r>
    </w:p>
    <w:p w:rsidR="0020331B" w:rsidRDefault="00000000">
      <w:pPr>
        <w:spacing w:after="120"/>
      </w:pPr>
      <w:r>
        <w:t>FES requires a production-grade, multi-tenant form-builder and field data-collection platform that lets organizations design custom data-collection forms (with rich conditional logic), assign them to programs and field teams, collect data offline in the field, and monitor results through role-based dashboards and analytics.</w:t>
      </w:r>
    </w:p>
    <w:p w:rsidR="0020331B" w:rsidRDefault="00000000">
      <w:pPr>
        <w:spacing w:after="120"/>
      </w:pPr>
      <w:r>
        <w:t>The provided Figma prototype defines a complete Phase 1 product: 4 user roles, 8 functional modules, and 44+ screens, including a drag-and-drop Form Builder with unlimited-depth conditional follow-up questions and an offline-first mobile field app with sync.</w:t>
      </w:r>
    </w:p>
    <w:p w:rsidR="0020331B" w:rsidRDefault="00000000">
      <w:pPr>
        <w:spacing w:after="120"/>
      </w:pPr>
      <w:r>
        <w:t>This proposal covers engineering (development) only — UI/UX design is excluded (FES provides the Figma design; we implement to it). It is scoped as an accelerated 15-week delivery by a lean team at India small-company rates.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20331B" w:rsidTr="008F7CF5">
        <w:trPr>
          <w:jc w:val="center"/>
        </w:trPr>
        <w:tc>
          <w:tcPr>
            <w:tcW w:w="360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633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color w:val="FFFFFF"/>
              </w:rPr>
              <w:t>Detail</w:t>
            </w:r>
          </w:p>
        </w:tc>
      </w:tr>
      <w:tr w:rsidR="0020331B" w:rsidTr="008F7CF5">
        <w:trPr>
          <w:jc w:val="center"/>
        </w:trPr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20"/>
              </w:rPr>
              <w:t>Timeline</w:t>
            </w:r>
          </w:p>
        </w:tc>
        <w:tc>
          <w:tcPr>
            <w:tcW w:w="63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sz w:val="20"/>
              </w:rPr>
              <w:t>~15 weeks (≈3.5 months)</w:t>
            </w:r>
          </w:p>
        </w:tc>
      </w:tr>
      <w:tr w:rsidR="0020331B" w:rsidTr="008F7CF5">
        <w:trPr>
          <w:jc w:val="center"/>
        </w:trPr>
        <w:tc>
          <w:tcPr>
            <w:tcW w:w="3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20"/>
              </w:rPr>
              <w:t>Core team</w:t>
            </w:r>
          </w:p>
        </w:tc>
        <w:tc>
          <w:tcPr>
            <w:tcW w:w="63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sz w:val="20"/>
              </w:rPr>
              <w:t>~6 people (lean, blended)</w:t>
            </w:r>
          </w:p>
        </w:tc>
      </w:tr>
      <w:tr w:rsidR="0020331B" w:rsidTr="008F7CF5">
        <w:trPr>
          <w:jc w:val="center"/>
        </w:trPr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20"/>
              </w:rPr>
              <w:t>Effort</w:t>
            </w:r>
          </w:p>
        </w:tc>
        <w:tc>
          <w:tcPr>
            <w:tcW w:w="63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sz w:val="20"/>
              </w:rPr>
              <w:t>~430 person-days</w:t>
            </w:r>
          </w:p>
        </w:tc>
      </w:tr>
      <w:tr w:rsidR="0020331B" w:rsidTr="008F7CF5">
        <w:trPr>
          <w:jc w:val="center"/>
        </w:trPr>
        <w:tc>
          <w:tcPr>
            <w:tcW w:w="3600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sz w:val="20"/>
              </w:rPr>
              <w:t>Professional fees (ex-GST)</w:t>
            </w:r>
          </w:p>
        </w:tc>
        <w:tc>
          <w:tcPr>
            <w:tcW w:w="6336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sz w:val="20"/>
              </w:rPr>
              <w:t>₹21,79,000</w:t>
            </w:r>
          </w:p>
        </w:tc>
      </w:tr>
      <w:tr w:rsidR="0020331B" w:rsidTr="008F7CF5">
        <w:trPr>
          <w:jc w:val="center"/>
        </w:trPr>
        <w:tc>
          <w:tcPr>
            <w:tcW w:w="360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/>
        </w:tc>
        <w:tc>
          <w:tcPr>
            <w:tcW w:w="633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pPr>
              <w:jc w:val="right"/>
            </w:pPr>
          </w:p>
        </w:tc>
      </w:tr>
    </w:tbl>
    <w:p w:rsidR="0020331B" w:rsidRDefault="00000000">
      <w:pPr>
        <w:spacing w:after="120"/>
      </w:pPr>
      <w:r>
        <w:rPr>
          <w:color w:val="595959"/>
          <w:sz w:val="19"/>
        </w:rPr>
        <w:t>The 15-week plan is an accelerated, lean-team delivery. It assumes tight scope prioritization, prompt FES sign-offs, and design delivered per module at sprint start. Detailed cost breakdown in Section 8.</w:t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2.  Understanding of Requirements</w:t>
      </w:r>
    </w:p>
    <w:p w:rsidR="0020331B" w:rsidRDefault="00000000">
      <w:pPr>
        <w:spacing w:after="120"/>
      </w:pPr>
      <w:r>
        <w:t>The prototype is a mid-fidelity wireframe system (no backend, mocked auth, non-persisted data). It clearly specifies what to build. Our job is to build the real, secure product behind it — implementing the front-end from the design FES provides.</w:t>
      </w:r>
    </w:p>
    <w:p w:rsidR="0020331B" w:rsidRDefault="00000000">
      <w:pPr>
        <w:spacing w:before="200" w:after="60"/>
      </w:pPr>
      <w:r>
        <w:rPr>
          <w:b/>
          <w:color w:val="2E75B6"/>
          <w:sz w:val="24"/>
        </w:rPr>
        <w:t>2.1  User Roles (4)</w:t>
      </w:r>
    </w:p>
    <w:p w:rsidR="0020331B" w:rsidRDefault="00000000">
      <w:pPr>
        <w:pStyle w:val="ListBullet"/>
        <w:spacing w:after="40"/>
      </w:pPr>
      <w:r>
        <w:rPr>
          <w:b/>
        </w:rPr>
        <w:t>FES Super Admin</w:t>
      </w:r>
      <w:r>
        <w:t xml:space="preserve"> — full platform control: organization CRUD, org approvals, platform-wide user administration, monitoring.</w:t>
      </w:r>
    </w:p>
    <w:p w:rsidR="0020331B" w:rsidRDefault="00000000">
      <w:pPr>
        <w:pStyle w:val="ListBullet"/>
        <w:spacing w:after="40"/>
      </w:pPr>
      <w:r>
        <w:rPr>
          <w:b/>
        </w:rPr>
        <w:t>Organization Admin</w:t>
      </w:r>
      <w:r>
        <w:t xml:space="preserve"> — programs, form builder, indicators, org hierarchy, org users, onboarding wizard.</w:t>
      </w:r>
    </w:p>
    <w:p w:rsidR="0020331B" w:rsidRDefault="00000000">
      <w:pPr>
        <w:pStyle w:val="ListBullet"/>
        <w:spacing w:after="40"/>
      </w:pPr>
      <w:r>
        <w:rPr>
          <w:b/>
        </w:rPr>
        <w:t>Program Manager</w:t>
      </w:r>
      <w:r>
        <w:t xml:space="preserve"> — program oversight, form requests, submission review.</w:t>
      </w:r>
    </w:p>
    <w:p w:rsidR="0020331B" w:rsidRDefault="00000000">
      <w:pPr>
        <w:pStyle w:val="ListBullet"/>
        <w:spacing w:after="40"/>
      </w:pPr>
      <w:r>
        <w:rPr>
          <w:b/>
        </w:rPr>
        <w:t>Field User</w:t>
      </w:r>
      <w:r>
        <w:t xml:space="preserve"> — mobile-first, offline data collection and sync.</w:t>
      </w:r>
    </w:p>
    <w:p w:rsidR="0020331B" w:rsidRDefault="00000000">
      <w:pPr>
        <w:spacing w:before="200" w:after="60"/>
      </w:pPr>
      <w:r>
        <w:rPr>
          <w:b/>
          <w:color w:val="2E75B6"/>
          <w:sz w:val="24"/>
        </w:rPr>
        <w:t xml:space="preserve">2.2  Functional Modules (11)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Authentication &amp; Access — </w:t>
      </w:r>
      <w:r>
        <w:t xml:space="preserve"> email/mobile login, OTP verification, session handling, permission control, first-time onboarding.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Organization Management — </w:t>
      </w:r>
      <w:r>
        <w:t xml:space="preserve"> list, approve/reject, add/edit, detail, hierarchy tree (Org → Division → Department → Team).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Program Management — </w:t>
      </w:r>
      <w:r>
        <w:t xml:space="preserve"> programs CRUD, indicator mapping, assign forms to programs.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Form Management (Form Builder) — </w:t>
      </w:r>
      <w:r>
        <w:t xml:space="preserve"> the core: drag-and-drop editor, 11+ field types, field property panel, unlimited-depth conditional follow-up questions, preview, draft/publish.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User &amp; Role Management — </w:t>
      </w:r>
      <w:r>
        <w:t xml:space="preserve"> invite flow, user lists, role assignment, RBAC.</w:t>
      </w:r>
    </w:p>
    <w:p w:rsidR="0020331B" w:rsidRDefault="00000000">
      <w:pPr>
        <w:pStyle w:val="ListBullet"/>
        <w:spacing w:after="40"/>
      </w:pPr>
      <w:r>
        <w:rPr>
          <w:b/>
        </w:rPr>
        <w:lastRenderedPageBreak/>
        <w:t xml:space="preserve">Indicator Management — </w:t>
      </w:r>
      <w:r>
        <w:t xml:space="preserve"> indicator library, CRUD, categorization, mapping to programs.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Help, Onboarding &amp; Support — </w:t>
      </w:r>
      <w:r>
        <w:t xml:space="preserve"> setup wizard, contextual help, help center / FAQs.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Mobile App (React Native / Angular) —  mobile form filling for field users; offline capture (photo/GPS), drafts, submission, sync.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Multilingual Support —  multilingual UI across both the web portal and the mobile app (labels + content).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Mathematical Expressions —  computed / validated mathematical expressions in numeric data-type questions.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Data Collection via Web Portal —  fill and submit forms directly from the web portal, in addition to the mobile app.</w:t>
      </w:r>
    </w:p>
    <w:p w:rsidR="0020331B" w:rsidRDefault="00000000">
      <w:pPr>
        <w:spacing w:after="120"/>
      </w:pPr>
      <w:r>
        <w:t>Plus supporting areas: dashboards &amp; analytics, submissions review, template gallery, settings, and error / empty states.</w:t>
      </w:r>
    </w:p>
    <w:p w:rsidR="0020331B" w:rsidRDefault="00000000">
      <w:pPr>
        <w:spacing w:before="200" w:after="60"/>
      </w:pPr>
      <w:r>
        <w:rPr>
          <w:b/>
          <w:color w:val="2E75B6"/>
          <w:sz w:val="24"/>
        </w:rPr>
        <w:t>2.3  The Two Hardest Pieces (drive most of the estimate)</w:t>
      </w:r>
    </w:p>
    <w:p w:rsidR="0020331B" w:rsidRDefault="00000000">
      <w:pPr>
        <w:pStyle w:val="ListBullet"/>
        <w:spacing w:after="40"/>
      </w:pPr>
      <w:r>
        <w:rPr>
          <w:b/>
        </w:rPr>
        <w:t>Form Builder with unlimited nesting</w:t>
      </w:r>
      <w:r>
        <w:t xml:space="preserve"> — a recursive, path-based schema where any answer can trigger follow-up questions to any depth, each with its own field types and validation. Requires a robust schema model, versioning, and a performant recursive editor UI.</w:t>
      </w:r>
    </w:p>
    <w:p w:rsidR="0020331B" w:rsidRDefault="00000000">
      <w:pPr>
        <w:pStyle w:val="ListBullet"/>
        <w:spacing w:after="40"/>
      </w:pPr>
      <w:r>
        <w:rPr>
          <w:b/>
        </w:rPr>
        <w:t>Offline-first field app + sync</w:t>
      </w:r>
      <w:r>
        <w:t xml:space="preserve"> — local storage of form definitions and responses, photo/GPS capture, background sync, and conflict resolution when connectivity returns.</w:t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3.  Proposed Technical Solution</w:t>
      </w:r>
    </w:p>
    <w:p w:rsidR="0020331B" w:rsidRDefault="00000000">
      <w:pPr>
        <w:spacing w:after="120"/>
      </w:pPr>
      <w:r>
        <w:t>The prototype is already React + TypeScript. We carry that forward and build a matching backend.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Frontend (Web admin): </w:t>
      </w:r>
      <w:r>
        <w:t>React 18 + TypeScript, Vite, Tailwind, Radix/shadcn UI, React Router, Recharts (reuses the prototype's stack), implemented from FES-provided Figma design.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Backend / API: </w:t>
      </w:r>
      <w:r>
        <w:t>Node.js (NestJS) or Python (Django REST) — REST/JSON, JWT auth, role-based authorization, multi-tenant data isolation.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Database: </w:t>
      </w:r>
      <w:r>
        <w:t>PostgreSQL (relational core + JSONB for flexible form schemas &amp; responses).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File / Media storage: </w:t>
      </w:r>
      <w:r>
        <w:t>S3-compatible object storage (photos, uploads, signatures).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Infra / DevOps: </w:t>
      </w:r>
      <w:r>
        <w:t>Dockerized services, CI/CD pipeline, staging + production environments, monitoring &amp; backups.</w:t>
      </w:r>
    </w:p>
    <w:p w:rsidR="0020331B" w:rsidRDefault="00000000">
      <w:pPr>
        <w:spacing w:after="120"/>
      </w:pPr>
      <w:r>
        <w:t>Key engineering components: multi-tenant data model with RBAC; form-schema engine (nested/recursive definitions with versioning &amp; publish); submission engine (validation, media, audit); sync engine (change-log, reconciliation, conflict resolution); OTP / notification services.</w:t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4.  Delivery Approach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Methodology: </w:t>
      </w:r>
      <w:r>
        <w:t>Agile / Scrum, 2-week sprints (6 sprints over 15 weeks), sprint demos to FES.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Environments: </w:t>
      </w:r>
      <w:r>
        <w:t>Dev → Staging (for FES review / UAT) → Production.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Quality: </w:t>
      </w:r>
      <w:r>
        <w:t>automated tests on critical logic (form schema, sync), continuous manual QA, and a final hardening / UAT week before launch.</w:t>
      </w:r>
    </w:p>
    <w:p w:rsidR="0020331B" w:rsidRDefault="00000000">
      <w:pPr>
        <w:pStyle w:val="ListBullet"/>
        <w:spacing w:after="40"/>
      </w:pPr>
      <w:r>
        <w:rPr>
          <w:b/>
        </w:rPr>
        <w:t xml:space="preserve">Communication: </w:t>
      </w:r>
      <w:r>
        <w:t>weekly status, sprint demo every 2 weeks, single point of contact.</w:t>
      </w:r>
    </w:p>
    <w:p w:rsidR="0020331B" w:rsidRDefault="00000000">
      <w:r>
        <w:br w:type="page"/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5.  Timeline &amp; Phase Plan (15 Weeks)</w:t>
      </w:r>
    </w:p>
    <w:p w:rsidR="0020331B" w:rsidRDefault="00000000">
      <w:pPr>
        <w:spacing w:after="120"/>
      </w:pPr>
      <w:r>
        <w:t>Delivered in 6 sprints over 15 weeks. Backend and frontend run in parallel; QA is continuous.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440"/>
        <w:gridCol w:w="5760"/>
      </w:tblGrid>
      <w:tr w:rsidR="0020331B">
        <w:trPr>
          <w:jc w:val="center"/>
        </w:trPr>
        <w:tc>
          <w:tcPr>
            <w:tcW w:w="273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144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w="576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8"/>
              </w:rPr>
              <w:t>Focus / Deliverables</w:t>
            </w:r>
          </w:p>
        </w:tc>
      </w:tr>
      <w:tr w:rsidR="0020331B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Sprint 1 – Foundation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1–2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Discovery &amp; data model, project/CI-CD setup, environments, Auth + OTP + RBAC, app shell &amp; navigation</w:t>
            </w:r>
          </w:p>
        </w:tc>
      </w:tr>
      <w:tr w:rsidR="0020331B">
        <w:trPr>
          <w:jc w:val="center"/>
        </w:trPr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Sprint 2 – Admin &amp; Programs</w:t>
            </w:r>
          </w:p>
        </w:tc>
        <w:tc>
          <w:tcPr>
            <w:tcW w:w="14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3–5</w:t>
            </w:r>
          </w:p>
        </w:tc>
        <w:tc>
          <w:tcPr>
            <w:tcW w:w="57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FES Admin (orgs CRUD, approvals, hierarchy tree), Org Admin dashboards, programs, indicators, user management</w:t>
            </w:r>
          </w:p>
        </w:tc>
      </w:tr>
      <w:tr w:rsidR="0020331B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Sprint 3 – Form Builder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6–8*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Drag-and-drop editor, all field types, unlimited nested conditional logic, field properties, preview, draft/publish</w:t>
            </w:r>
          </w:p>
        </w:tc>
      </w:tr>
      <w:tr w:rsidR="0020331B">
        <w:trPr>
          <w:jc w:val="center"/>
        </w:trPr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Sprint 4 – Field App</w:t>
            </w:r>
          </w:p>
        </w:tc>
        <w:tc>
          <w:tcPr>
            <w:tcW w:w="14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9–11</w:t>
            </w:r>
          </w:p>
        </w:tc>
        <w:tc>
          <w:tcPr>
            <w:tcW w:w="57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Mobile-first PWA, form renderer with conditional logic, offline capture (photo/GPS), drafts, sync + conflict resolution</w:t>
            </w:r>
          </w:p>
        </w:tc>
      </w:tr>
      <w:tr w:rsidR="0020331B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Sprint 5 – Analytics &amp; Rest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12–13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Dashboards/charts, submissions review, onboarding wizard, settings, help center, notifications</w:t>
            </w:r>
          </w:p>
        </w:tc>
      </w:tr>
      <w:tr w:rsidR="0020331B">
        <w:trPr>
          <w:jc w:val="center"/>
        </w:trPr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Sprint 6 – QA &amp; Launch</w:t>
            </w:r>
          </w:p>
        </w:tc>
        <w:tc>
          <w:tcPr>
            <w:tcW w:w="14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14–15</w:t>
            </w:r>
          </w:p>
        </w:tc>
        <w:tc>
          <w:tcPr>
            <w:tcW w:w="57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End-to-end testing, security &amp; performance checks, UAT support, bug-fixing, deployment, handover/training</w:t>
            </w:r>
          </w:p>
        </w:tc>
      </w:tr>
      <w:tr w:rsidR="0020331B">
        <w:trPr>
          <w:jc w:val="center"/>
        </w:trPr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 xml:space="preserve">Mobile App UI/UX Design (parallel track)</w:t>
            </w:r>
          </w:p>
        </w:tc>
        <w:tc>
          <w:tcPr>
            <w:tcW w:w="14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4–7</w:t>
            </w:r>
          </w:p>
        </w:tc>
        <w:tc>
          <w:tcPr>
            <w:tcW w:w="57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 xml:space="preserve">Mobile screens, flows, states &amp; assets; hands off before development</w:t>
            </w:r>
          </w:p>
        </w:tc>
      </w:tr>
      <w:tr w:rsidR="0020331B">
        <w:trPr>
          <w:jc w:val="center"/>
        </w:trPr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 xml:space="preserve">Mobile App Development (React Native / Angular)</w:t>
            </w:r>
          </w:p>
        </w:tc>
        <w:tc>
          <w:tcPr>
            <w:tcW w:w="14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9–12</w:t>
            </w:r>
          </w:p>
        </w:tc>
        <w:tc>
          <w:tcPr>
            <w:tcW w:w="57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 xml:space="preserve">Form rendering with conditional logic, offline capture (photo/GPS), drafts, sync</w:t>
            </w:r>
          </w:p>
        </w:tc>
      </w:tr>
      <w:tr w:rsidR="0020331B">
        <w:trPr>
          <w:jc w:val="center"/>
        </w:trPr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 xml:space="preserve">Additional Features</w:t>
            </w:r>
          </w:p>
        </w:tc>
        <w:tc>
          <w:tcPr>
            <w:tcW w:w="14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>Weeks 8–13</w:t>
            </w:r>
          </w:p>
        </w:tc>
        <w:tc>
          <w:tcPr>
            <w:tcW w:w="57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7"/>
              </w:rPr>
              <w:t xml:space="preserve">Multilingual (web + mobile), math expressions in numeric fields, web-portal data collection</w:t>
            </w:r>
          </w:p>
        </w:tc>
      </w:tr>
    </w:tbl>
    <w:p w:rsidR="0020331B" w:rsidRDefault="00000000">
      <w:pPr>
        <w:spacing w:after="120"/>
      </w:pPr>
      <w:r>
        <w:rPr>
          <w:color w:val="595959"/>
          <w:sz w:val="18"/>
        </w:rPr>
        <w:t>*Sprints run 2–3 weeks across the 15-week schedule; the mobile app and additional features run as parallel tracks.</w:t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6.  Resources Required (Team)</w:t>
      </w:r>
    </w:p>
    <w:p w:rsidR="0020331B" w:rsidRDefault="00000000">
      <w:pPr>
        <w:spacing w:after="120"/>
      </w:pPr>
      <w:r>
        <w:t>Lean small-company team for a 15-week delivery. Some roles are part-time.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87"/>
        <w:gridCol w:w="1008"/>
        <w:gridCol w:w="3600"/>
      </w:tblGrid>
      <w:tr w:rsidR="006E1216" w:rsidTr="006E1216">
        <w:trPr>
          <w:jc w:val="center"/>
        </w:trPr>
        <w:tc>
          <w:tcPr>
            <w:tcW w:w="4887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1008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360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Frontend Developers (React/PWA)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2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Web admin + field PWA + form builder UI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Backend Developers (Node/Django + PG)</w:t>
            </w:r>
          </w:p>
        </w:tc>
        <w:tc>
          <w:tcPr>
            <w:tcW w:w="100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2</w:t>
            </w:r>
          </w:p>
        </w:tc>
        <w:tc>
          <w:tcPr>
            <w:tcW w:w="3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APIs, schema engine, sync, auth, multi-tenancy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QA Engineer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Test plans, manual + automated testing, UAT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Project Manager / Business Analyst</w:t>
            </w:r>
          </w:p>
        </w:tc>
        <w:tc>
          <w:tcPr>
            <w:tcW w:w="100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1</w:t>
            </w:r>
          </w:p>
        </w:tc>
        <w:tc>
          <w:tcPr>
            <w:tcW w:w="3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Delivery, backlog, FES liaison, requirements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Tech Lead / Architect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Architecture, code review, technical governance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DevOps</w:t>
            </w:r>
          </w:p>
        </w:tc>
        <w:tc>
          <w:tcPr>
            <w:tcW w:w="100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0.5</w:t>
            </w:r>
          </w:p>
        </w:tc>
        <w:tc>
          <w:tcPr>
            <w:tcW w:w="3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CI/CD, environments, deployment, monitoring</w:t>
            </w:r>
          </w:p>
        </w:tc>
      </w:tr>
      <w:tr w:rsidR="006E1216" w:rsidTr="006E1216">
        <w:trPr>
          <w:jc w:val="center"/>
        </w:trPr>
        <w:tc>
          <w:tcPr>
            <w:tcW w:w="48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Total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~6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E1216" w:rsidRDefault="006E1216">
            <w:r>
              <w:rPr>
                <w:sz w:val="18"/>
              </w:rPr>
              <w:t>—</w:t>
            </w:r>
          </w:p>
        </w:tc>
      </w:tr>
    </w:tbl>
    <w:p w:rsidR="0020331B" w:rsidRDefault="00000000">
      <w:pPr>
        <w:spacing w:after="40"/>
      </w:pPr>
      <w:r>
        <w:rPr>
          <w:b/>
        </w:rPr>
        <w:t xml:space="preserve">Client-side (FES) involvement needed: </w:t>
      </w:r>
      <w:r>
        <w:t>a product owner for fast sign-offs, the final UI design (Figma) and assets, subject-matter input on forms/indicators, UAT testers, and access to third-party services (SMS/email/OTP provider, domains, cloud account).</w:t>
      </w:r>
    </w:p>
    <w:p w:rsidR="0020331B" w:rsidRDefault="00000000">
      <w:r>
        <w:br w:type="page"/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lastRenderedPageBreak/>
        <w:t>7.  Effort Estimate (indicative, person-days — development only)</w:t>
      </w:r>
    </w:p>
    <w:p w:rsidR="0020331B" w:rsidRDefault="00000000">
      <w:pPr>
        <w:spacing w:after="60"/>
      </w:pPr>
      <w:r>
        <w:rPr>
          <w:b/>
        </w:rPr>
        <w:t xml:space="preserve">Fit within 15 weeks: </w:t>
      </w:r>
      <w:r/>
      <w:r>
        <w:rPr>
          <w:b w:val="0"/>
        </w:rPr>
        <w:t>Over ~15 weeks (≈75 working days per person), the team provides roughly 2 × 75 = 150 frontend and 150 backend person-days, plus part-time QA (~50 PD), PM, Tech Lead and DevOps capacity. The ~430 person-days above fit within this capacity and are delivered across the 6 sprints in Section 5.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2736"/>
        <w:gridCol w:w="2592"/>
      </w:tblGrid>
      <w:tr w:rsidR="0020331B" w:rsidTr="00D0050B">
        <w:trPr>
          <w:jc w:val="center"/>
        </w:trPr>
        <w:tc>
          <w:tcPr>
            <w:tcW w:w="288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w="1728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Required (PD)</w:t>
            </w:r>
          </w:p>
        </w:tc>
        <w:tc>
          <w:tcPr>
            <w:tcW w:w="273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Available over 15 wks (PD)</w:t>
            </w:r>
          </w:p>
        </w:tc>
        <w:tc>
          <w:tcPr>
            <w:tcW w:w="2592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9"/>
              </w:rPr>
              <w:t>Team</w:t>
            </w:r>
          </w:p>
        </w:tc>
      </w:tr>
      <w:tr w:rsidR="00D0050B" w:rsidTr="00D0050B">
        <w:trPr>
          <w:jc w:val="center"/>
        </w:trPr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Frontend</w:t>
            </w:r>
          </w:p>
        </w:tc>
        <w:tc>
          <w:tcPr>
            <w:tcW w:w="17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0050B" w:rsidRDefault="00D0050B" w:rsidP="00D0050B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100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pPr>
              <w:jc w:val="right"/>
            </w:pPr>
            <w:r>
              <w:rPr>
                <w:sz w:val="18"/>
              </w:rPr>
              <w:t>~150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2 devs × 15 wks</w:t>
            </w:r>
          </w:p>
        </w:tc>
      </w:tr>
      <w:tr w:rsidR="00D0050B" w:rsidTr="00D0050B">
        <w:trPr>
          <w:jc w:val="center"/>
        </w:trPr>
        <w:tc>
          <w:tcPr>
            <w:tcW w:w="288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Backend</w:t>
            </w:r>
          </w:p>
        </w:tc>
        <w:tc>
          <w:tcPr>
            <w:tcW w:w="172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0050B" w:rsidRDefault="00D0050B" w:rsidP="00D0050B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80</w:t>
            </w:r>
          </w:p>
        </w:tc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pPr>
              <w:jc w:val="right"/>
            </w:pPr>
            <w:r>
              <w:rPr>
                <w:sz w:val="18"/>
              </w:rPr>
              <w:t>~150</w:t>
            </w:r>
          </w:p>
        </w:tc>
        <w:tc>
          <w:tcPr>
            <w:tcW w:w="259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2 devs × 15 wks</w:t>
            </w:r>
          </w:p>
        </w:tc>
      </w:tr>
      <w:tr w:rsidR="00D0050B" w:rsidTr="00D0050B">
        <w:trPr>
          <w:jc w:val="center"/>
        </w:trPr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QA</w:t>
            </w:r>
          </w:p>
        </w:tc>
        <w:tc>
          <w:tcPr>
            <w:tcW w:w="17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0050B" w:rsidRDefault="00D0050B" w:rsidP="00D0050B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45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pPr>
              <w:jc w:val="right"/>
            </w:pPr>
            <w:r>
              <w:rPr>
                <w:sz w:val="18"/>
              </w:rPr>
              <w:t>~55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1 × ~8 wks (part-time)</w:t>
            </w:r>
          </w:p>
        </w:tc>
      </w:tr>
      <w:tr w:rsidR="00D0050B" w:rsidTr="00D0050B">
        <w:trPr>
          <w:jc w:val="center"/>
        </w:trPr>
        <w:tc>
          <w:tcPr>
            <w:tcW w:w="288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PM / Tech Lead / DevOps</w:t>
            </w:r>
          </w:p>
        </w:tc>
        <w:tc>
          <w:tcPr>
            <w:tcW w:w="172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0050B" w:rsidRDefault="00D0050B" w:rsidP="00D0050B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50</w:t>
            </w:r>
          </w:p>
        </w:tc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pPr>
              <w:jc w:val="right"/>
            </w:pPr>
            <w:r>
              <w:rPr>
                <w:sz w:val="18"/>
              </w:rPr>
              <w:t>~65</w:t>
            </w:r>
          </w:p>
        </w:tc>
        <w:tc>
          <w:tcPr>
            <w:tcW w:w="259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>shared, part-time</w:t>
            </w:r>
          </w:p>
        </w:tc>
      </w:tr>
      <w:tr w:rsidR="00D0050B" w:rsidTr="00D0050B">
        <w:trPr>
          <w:jc w:val="center"/>
        </w:trPr>
        <w:tc>
          <w:tcPr>
            <w:tcW w:w="288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 xml:space="preserve">Mobile App (design + dev)</w:t>
            </w:r>
          </w:p>
        </w:tc>
        <w:tc>
          <w:tcPr>
            <w:tcW w:w="172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0050B" w:rsidRDefault="00D0050B" w:rsidP="00D0050B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 xml:space="preserve">100</w:t>
            </w:r>
          </w:p>
        </w:tc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pPr>
              <w:jc w:val="right"/>
            </w:pPr>
            <w:r>
              <w:rPr>
                <w:sz w:val="18"/>
              </w:rPr>
              <w:t>~120</w:t>
            </w:r>
          </w:p>
        </w:tc>
        <w:tc>
          <w:tcPr>
            <w:tcW w:w="259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 xml:space="preserve">1 designer + 1–2 mobile devs</w:t>
            </w:r>
          </w:p>
        </w:tc>
      </w:tr>
      <w:tr w:rsidR="00D0050B" w:rsidTr="00D0050B">
        <w:trPr>
          <w:jc w:val="center"/>
        </w:trPr>
        <w:tc>
          <w:tcPr>
            <w:tcW w:w="288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 xml:space="preserve">Additional Features</w:t>
            </w:r>
          </w:p>
        </w:tc>
        <w:tc>
          <w:tcPr>
            <w:tcW w:w="172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0050B" w:rsidRDefault="00D0050B" w:rsidP="00D0050B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 xml:space="preserve">30</w:t>
            </w:r>
          </w:p>
        </w:tc>
        <w:tc>
          <w:tcPr>
            <w:tcW w:w="273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pPr>
              <w:jc w:val="right"/>
            </w:pPr>
            <w:r>
              <w:rPr>
                <w:sz w:val="18"/>
              </w:rPr>
              <w:t>~40</w:t>
            </w:r>
          </w:p>
        </w:tc>
        <w:tc>
          <w:tcPr>
            <w:tcW w:w="259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D0050B" w:rsidRDefault="00D0050B" w:rsidP="00D0050B">
            <w:r>
              <w:rPr>
                <w:sz w:val="18"/>
              </w:rPr>
              <w:t xml:space="preserve">shared (web + mobile)</w:t>
            </w:r>
          </w:p>
        </w:tc>
      </w:tr>
    </w:tbl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8.  Budget</w:t>
      </w:r>
    </w:p>
    <w:p w:rsidR="0020331B" w:rsidRDefault="00000000">
      <w:pPr>
        <w:spacing w:after="120"/>
      </w:pPr>
      <w:r>
        <w:t>Development only (UI/UX design excluded). All amounts in INR at India small-company day-rates. Costs are built up from effort (person-days) × discipline day-rate. GST @ 18% is applied on professional fees.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5040"/>
        <w:gridCol w:w="1368"/>
        <w:gridCol w:w="1512"/>
        <w:gridCol w:w="1656"/>
      </w:tblGrid>
      <w:tr w:rsidR="0020331B" w:rsidTr="007D6B67">
        <w:trPr>
          <w:jc w:val="center"/>
        </w:trPr>
        <w:tc>
          <w:tcPr>
            <w:tcW w:w="504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04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8"/>
              </w:rPr>
              <w:t>Cost Component</w:t>
            </w:r>
          </w:p>
        </w:tc>
        <w:tc>
          <w:tcPr>
            <w:tcW w:w="1368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Effort (PD)</w:t>
            </w:r>
          </w:p>
        </w:tc>
        <w:tc>
          <w:tcPr>
            <w:tcW w:w="1512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Rate (₹/day)</w:t>
            </w:r>
          </w:p>
        </w:tc>
        <w:tc>
          <w:tcPr>
            <w:tcW w:w="165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1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Frontend Development (web admin + field PWA + form builder UI)</w:t>
            </w:r>
          </w:p>
        </w:tc>
        <w:tc>
          <w:tcPr>
            <w:tcW w:w="13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100</w:t>
            </w:r>
          </w:p>
        </w:tc>
        <w:tc>
          <w:tcPr>
            <w:tcW w:w="15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5,000</w:t>
            </w:r>
          </w:p>
        </w:tc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5,00,000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2</w:t>
            </w:r>
          </w:p>
        </w:tc>
        <w:tc>
          <w:tcPr>
            <w:tcW w:w="50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Backend Development (APIs, schema engine, sync, auth, multi-tenancy)</w:t>
            </w:r>
          </w:p>
        </w:tc>
        <w:tc>
          <w:tcPr>
            <w:tcW w:w="136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80</w:t>
            </w:r>
          </w:p>
        </w:tc>
        <w:tc>
          <w:tcPr>
            <w:tcW w:w="151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5,500</w:t>
            </w:r>
          </w:p>
        </w:tc>
        <w:tc>
          <w:tcPr>
            <w:tcW w:w="165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4,40,000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3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QA &amp; Testing (test plans, manual + automated, UAT)</w:t>
            </w:r>
          </w:p>
        </w:tc>
        <w:tc>
          <w:tcPr>
            <w:tcW w:w="13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45</w:t>
            </w:r>
          </w:p>
        </w:tc>
        <w:tc>
          <w:tcPr>
            <w:tcW w:w="15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3,500</w:t>
            </w:r>
          </w:p>
        </w:tc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1,57,500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4</w:t>
            </w:r>
          </w:p>
        </w:tc>
        <w:tc>
          <w:tcPr>
            <w:tcW w:w="50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Project Management / Business Analysis</w:t>
            </w:r>
          </w:p>
        </w:tc>
        <w:tc>
          <w:tcPr>
            <w:tcW w:w="136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50</w:t>
            </w:r>
          </w:p>
        </w:tc>
        <w:tc>
          <w:tcPr>
            <w:tcW w:w="151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5,000</w:t>
            </w:r>
          </w:p>
        </w:tc>
        <w:tc>
          <w:tcPr>
            <w:tcW w:w="165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2,50,000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5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Solution Architecture / Tech Lead</w:t>
            </w:r>
          </w:p>
        </w:tc>
        <w:tc>
          <w:tcPr>
            <w:tcW w:w="13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14</w:t>
            </w:r>
          </w:p>
        </w:tc>
        <w:tc>
          <w:tcPr>
            <w:tcW w:w="15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7,000</w:t>
            </w:r>
          </w:p>
        </w:tc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98,000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6</w:t>
            </w:r>
          </w:p>
        </w:tc>
        <w:tc>
          <w:tcPr>
            <w:tcW w:w="50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</w:rPr>
              <w:t>DevOps &amp; Infrastructure (CI/CD, environments, deployment)</w:t>
            </w:r>
          </w:p>
        </w:tc>
        <w:tc>
          <w:tcPr>
            <w:tcW w:w="136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11</w:t>
            </w:r>
          </w:p>
        </w:tc>
        <w:tc>
          <w:tcPr>
            <w:tcW w:w="151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5,500</w:t>
            </w:r>
          </w:p>
        </w:tc>
        <w:tc>
          <w:tcPr>
            <w:tcW w:w="165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</w:rPr>
              <w:t>60,500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  <w:b/>
              </w:rPr>
              <w:t xml:space="preserve">7</w:t>
            </w:r>
          </w:p>
        </w:tc>
        <w:tc>
          <w:tcPr>
            <w:tcW w:w="50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  <w:b/>
              </w:rPr>
              <w:t xml:space="preserve">Mobile App UI/UX Design</w:t>
            </w:r>
          </w:p>
        </w:tc>
        <w:tc>
          <w:tcPr>
            <w:tcW w:w="136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30</w:t>
            </w:r>
          </w:p>
        </w:tc>
        <w:tc>
          <w:tcPr>
            <w:tcW w:w="151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5,000</w:t>
            </w:r>
          </w:p>
        </w:tc>
        <w:tc>
          <w:tcPr>
            <w:tcW w:w="165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1,50,000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  <w:b/>
              </w:rPr>
              <w:t xml:space="preserve">8</w:t>
            </w:r>
          </w:p>
        </w:tc>
        <w:tc>
          <w:tcPr>
            <w:tcW w:w="50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  <w:b/>
              </w:rPr>
              <w:t xml:space="preserve">Mobile App Development (React Native / Angular)</w:t>
            </w:r>
          </w:p>
        </w:tc>
        <w:tc>
          <w:tcPr>
            <w:tcW w:w="136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70</w:t>
            </w:r>
          </w:p>
        </w:tc>
        <w:tc>
          <w:tcPr>
            <w:tcW w:w="151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5,000</w:t>
            </w:r>
          </w:p>
        </w:tc>
        <w:tc>
          <w:tcPr>
            <w:tcW w:w="165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3,50,000</w:t>
            </w:r>
          </w:p>
        </w:tc>
      </w:tr>
      <w:tr w:rsidR="007D6B67" w:rsidTr="007D6B67">
        <w:trPr>
          <w:jc w:val="center"/>
        </w:trPr>
        <w:tc>
          <w:tcPr>
            <w:tcW w:w="50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  <w:b/>
              </w:rPr>
              <w:t xml:space="preserve">9</w:t>
            </w:r>
          </w:p>
        </w:tc>
        <w:tc>
          <w:tcPr>
            <w:tcW w:w="504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D6B67" w:rsidRDefault="007D6B67" w:rsidP="007D6B67">
            <w:r>
              <w:rPr>
                <w:sz w:val="17"/>
                <w:b/>
              </w:rPr>
              <w:t xml:space="preserve">Additional Features (Multilingual support, Mathematical expressions, Web-portal data collection)</w:t>
            </w:r>
          </w:p>
        </w:tc>
        <w:tc>
          <w:tcPr>
            <w:tcW w:w="136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30</w:t>
            </w:r>
          </w:p>
        </w:tc>
        <w:tc>
          <w:tcPr>
            <w:tcW w:w="151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5,000</w:t>
            </w:r>
          </w:p>
        </w:tc>
        <w:tc>
          <w:tcPr>
            <w:tcW w:w="165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7D6B67" w:rsidRDefault="007D6B67" w:rsidP="007D6B67">
            <w:pPr>
              <w:jc w:val="right"/>
              <w:rPr>
                <w:rFonts w:cs="Calibri"/>
                <w:sz w:val="17"/>
                <w:szCs w:val="17"/>
              </w:rPr>
            </w:pPr>
            <w:r>
              <w:rPr>
                <w:rFonts w:cs="Calibri"/>
                <w:sz w:val="17"/>
                <w:b/>
              </w:rPr>
              <w:t xml:space="preserve">1,50,000</w:t>
            </w:r>
          </w:p>
        </w:tc>
      </w:tr>
      <w:tr w:rsidR="0020331B" w:rsidTr="007D6B67">
        <w:trPr>
          <w:jc w:val="center"/>
        </w:trPr>
        <w:tc>
          <w:tcPr>
            <w:tcW w:w="504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r>
              <w:t xml:space="preserve"/>
            </w:r>
          </w:p>
        </w:tc>
        <w:tc>
          <w:tcPr>
            <w:tcW w:w="5040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7D6B67">
            <w:r w:rsidRPr="007D6B67">
              <w:rPr>
                <w:b/>
                <w:sz w:val="17"/>
              </w:rPr>
              <w:t xml:space="preserve">Total Payable (Excluding GST)</w:t>
            </w:r>
            <w:proofErr w:type="spellStart"/>
            <w:proofErr w:type="spellEnd"/>
          </w:p>
        </w:tc>
        <w:tc>
          <w:tcPr>
            <w:tcW w:w="1368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pPr>
              <w:jc w:val="right"/>
            </w:pPr>
            <w:r>
              <w:t xml:space="preserve"/>
            </w:r>
          </w:p>
        </w:tc>
        <w:tc>
          <w:tcPr>
            <w:tcW w:w="1512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pPr>
              <w:jc w:val="right"/>
            </w:pPr>
            <w:r>
              <w:t xml:space="preserve"/>
            </w:r>
          </w:p>
        </w:tc>
        <w:tc>
          <w:tcPr>
            <w:tcW w:w="1656" w:type="dxa"/>
            <w:shd w:val="clear" w:color="auto" w:fill="D9E4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pPr>
              <w:jc w:val="right"/>
            </w:pPr>
            <w:r>
              <w:rPr>
                <w:b/>
                <w:sz w:val="17"/>
              </w:rPr>
              <w:t xml:space="preserve">21,79,000</w:t>
            </w:r>
          </w:p>
        </w:tc>
      </w:tr>
      <w:tr w:rsidR="0020331B" w:rsidTr="007D6B67">
        <w:trPr>
          <w:jc w:val="center"/>
        </w:trPr>
        <w:tc>
          <w:tcPr>
            <w:tcW w:w="504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/>
        </w:tc>
        <w:tc>
          <w:tcPr>
            <w:tcW w:w="5040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/>
        </w:tc>
        <w:tc>
          <w:tcPr>
            <w:tcW w:w="1368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pPr>
              <w:jc w:val="right"/>
            </w:pPr>
          </w:p>
        </w:tc>
        <w:tc>
          <w:tcPr>
            <w:tcW w:w="1512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pPr>
              <w:jc w:val="right"/>
            </w:pPr>
          </w:p>
        </w:tc>
        <w:tc>
          <w:tcPr>
            <w:tcW w:w="165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>
            <w:pPr>
              <w:jc w:val="right"/>
            </w:pPr>
          </w:p>
        </w:tc>
      </w:tr>
    </w:tbl>
    <w:p w:rsidR="0020331B" w:rsidRDefault="00000000">
      <w:pPr>
        <w:spacing w:after="120"/>
      </w:pPr>
      <w:r>
        <w:rPr>
          <w:color w:val="595959"/>
          <w:sz w:val="18"/>
        </w:rPr>
        <w:t>Rates are indicative India small-company day-rates and may be adjusted based on the final team seniority mix and engagement model.</w:t>
      </w:r>
    </w:p>
    <w:p w:rsidR="0020331B" w:rsidRDefault="00000000">
      <w:pPr>
        <w:spacing w:before="200" w:after="60"/>
      </w:pPr>
      <w:r>
        <w:rPr>
          <w:b/>
          <w:color w:val="2E75B6"/>
          <w:sz w:val="24"/>
        </w:rPr>
        <w:t>Recurring / Operational Costs (not included above)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4752"/>
      </w:tblGrid>
      <w:tr w:rsidR="0020331B" w:rsidTr="008A0DED">
        <w:trPr>
          <w:jc w:val="center"/>
        </w:trPr>
        <w:tc>
          <w:tcPr>
            <w:tcW w:w="5184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752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20"/>
              </w:rPr>
              <w:t>Indicative</w:t>
            </w:r>
          </w:p>
        </w:tc>
      </w:tr>
      <w:tr w:rsidR="0020331B" w:rsidTr="008A0DED">
        <w:trPr>
          <w:jc w:val="center"/>
        </w:trPr>
        <w:tc>
          <w:tcPr>
            <w:tcW w:w="518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SMS/OTP + email provider</w:t>
            </w:r>
          </w:p>
        </w:tc>
        <w:tc>
          <w:tcPr>
            <w:tcW w:w="475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Usage-based (₹0.15–0.25 per SMS typical)</w:t>
            </w:r>
          </w:p>
        </w:tc>
      </w:tr>
      <w:tr w:rsidR="0020331B" w:rsidTr="008A0DED">
        <w:trPr>
          <w:jc w:val="center"/>
        </w:trPr>
        <w:tc>
          <w:tcPr>
            <w:tcW w:w="51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Post-launch support &amp; maintenance</w:t>
            </w:r>
          </w:p>
        </w:tc>
        <w:tc>
          <w:tcPr>
            <w:tcW w:w="475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AMC at ~15–18% of build cost / year</w:t>
            </w:r>
          </w:p>
        </w:tc>
      </w:tr>
    </w:tbl>
    <w:p w:rsidR="0020331B" w:rsidRDefault="00000000">
      <w:pPr>
        <w:spacing w:after="120"/>
      </w:pPr>
      <w:r>
        <w:rPr>
          <w:color w:val="595959"/>
          <w:sz w:val="18"/>
        </w:rPr>
        <w:t>Third-party costs (cloud, SMS, email, domains, app-store fees) are billed at actuals or paid directly by FES. Recurring costs are exclusive of GST.</w:t>
      </w:r>
    </w:p>
    <w:p w:rsidR="0020331B" w:rsidRDefault="00000000">
      <w:pPr>
        <w:spacing w:before="200" w:after="60"/>
      </w:pPr>
      <w:r>
        <w:rPr>
          <w:b/>
          <w:color w:val="2E75B6"/>
          <w:sz w:val="24"/>
        </w:rPr>
        <w:t>Suggested Payment Milestones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1008"/>
        <w:gridCol w:w="4896"/>
      </w:tblGrid>
      <w:tr w:rsidR="0020331B">
        <w:trPr>
          <w:jc w:val="center"/>
        </w:trPr>
        <w:tc>
          <w:tcPr>
            <w:tcW w:w="4032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1008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w="4896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19"/>
              </w:rPr>
              <w:t>Trigger</w:t>
            </w:r>
          </w:p>
        </w:tc>
      </w:tr>
      <w:tr w:rsidR="0020331B">
        <w:trPr>
          <w:jc w:val="center"/>
        </w:trPr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Mobilization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8A0DED">
            <w:r>
              <w:rPr>
                <w:sz w:val="18"/>
              </w:rPr>
              <w:t>3</w:t>
            </w:r>
            <w:r w:rsidR="00000000">
              <w:rPr>
                <w:sz w:val="18"/>
              </w:rPr>
              <w:t>0%</w:t>
            </w:r>
          </w:p>
        </w:tc>
        <w:tc>
          <w:tcPr>
            <w:tcW w:w="4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Contract signing / kickoff</w:t>
            </w:r>
          </w:p>
        </w:tc>
      </w:tr>
      <w:tr w:rsidR="0020331B">
        <w:trPr>
          <w:jc w:val="center"/>
        </w:trPr>
        <w:tc>
          <w:tcPr>
            <w:tcW w:w="403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Auth + Admin modules</w:t>
            </w:r>
          </w:p>
        </w:tc>
        <w:tc>
          <w:tcPr>
            <w:tcW w:w="100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/>
        </w:tc>
        <w:tc>
          <w:tcPr>
            <w:tcW w:w="489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Sprints 1–2 accepted (end Week 5)</w:t>
            </w:r>
          </w:p>
        </w:tc>
      </w:tr>
      <w:tr w:rsidR="0020331B">
        <w:trPr>
          <w:jc w:val="center"/>
        </w:trPr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lastRenderedPageBreak/>
              <w:t>Form Builder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25%</w:t>
            </w:r>
          </w:p>
        </w:tc>
        <w:tc>
          <w:tcPr>
            <w:tcW w:w="4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Sprint 3 accepted (end Week 8)</w:t>
            </w:r>
          </w:p>
        </w:tc>
      </w:tr>
      <w:tr w:rsidR="0020331B">
        <w:trPr>
          <w:jc w:val="center"/>
        </w:trPr>
        <w:tc>
          <w:tcPr>
            <w:tcW w:w="403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Field App (offline + sync)</w:t>
            </w:r>
          </w:p>
        </w:tc>
        <w:tc>
          <w:tcPr>
            <w:tcW w:w="100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2</w:t>
            </w:r>
            <w:r w:rsidR="008A0DED">
              <w:rPr>
                <w:sz w:val="18"/>
              </w:rPr>
              <w:t>5</w:t>
            </w:r>
            <w:r>
              <w:rPr>
                <w:sz w:val="18"/>
              </w:rPr>
              <w:t>%</w:t>
            </w:r>
          </w:p>
        </w:tc>
        <w:tc>
          <w:tcPr>
            <w:tcW w:w="489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Sprint 4 accepted (end Week 11)</w:t>
            </w:r>
          </w:p>
        </w:tc>
      </w:tr>
      <w:tr w:rsidR="0020331B">
        <w:trPr>
          <w:jc w:val="center"/>
        </w:trPr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Analytics &amp; remaining modules</w:t>
            </w:r>
          </w:p>
        </w:tc>
        <w:tc>
          <w:tcPr>
            <w:tcW w:w="10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20331B"/>
        </w:tc>
        <w:tc>
          <w:tcPr>
            <w:tcW w:w="4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Sprint 5 accepted (end Week 13)</w:t>
            </w:r>
          </w:p>
        </w:tc>
      </w:tr>
      <w:tr w:rsidR="0020331B">
        <w:trPr>
          <w:jc w:val="center"/>
        </w:trPr>
        <w:tc>
          <w:tcPr>
            <w:tcW w:w="403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Go-live &amp; handover</w:t>
            </w:r>
          </w:p>
        </w:tc>
        <w:tc>
          <w:tcPr>
            <w:tcW w:w="1008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8A0DED">
            <w:r>
              <w:rPr>
                <w:sz w:val="18"/>
              </w:rPr>
              <w:t>20</w:t>
            </w:r>
            <w:r w:rsidR="00000000">
              <w:rPr>
                <w:sz w:val="18"/>
              </w:rPr>
              <w:t>%</w:t>
            </w:r>
          </w:p>
        </w:tc>
        <w:tc>
          <w:tcPr>
            <w:tcW w:w="4896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8"/>
              </w:rPr>
              <w:t>UAT sign-off &amp; production launch (Week 15)</w:t>
            </w:r>
          </w:p>
        </w:tc>
      </w:tr>
    </w:tbl>
    <w:p w:rsidR="0020331B" w:rsidRDefault="00000000">
      <w:pPr>
        <w:spacing w:after="120"/>
      </w:pPr>
      <w:r>
        <w:rPr>
          <w:color w:val="595959"/>
          <w:sz w:val="18"/>
        </w:rPr>
        <w:t>Each milestone percentage is applied to the total contract value; GST @ 18% is added to every invoice.</w:t>
      </w:r>
    </w:p>
    <w:p w:rsidR="0020331B" w:rsidRDefault="00000000">
      <w:r>
        <w:br w:type="page"/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lastRenderedPageBreak/>
        <w:t>9.  Assumptions</w:t>
      </w:r>
    </w:p>
    <w:p w:rsidR="0020331B" w:rsidRDefault="00000000">
      <w:pPr>
        <w:pStyle w:val="ListBullet"/>
        <w:spacing w:after="40"/>
      </w:pPr>
      <w:r>
        <w:t>The 15-week timeline is aggressive and assumes tight scope prioritization, prompt FES sign-offs (within 1–2 business days), and no major mid-sprint scope changes; lower-priority items may be phased if needed to protect the launch date.</w:t>
      </w:r>
    </w:p>
    <w:p w:rsidR="0020331B" w:rsidRDefault="00000000">
      <w:pPr>
        <w:pStyle w:val="ListBullet"/>
        <w:spacing w:after="40"/>
      </w:pPr>
      <w:r>
        <w:t>The Figma prototype is the agreed functional scope; material additions are handled via change requests.</w:t>
      </w:r>
    </w:p>
    <w:p w:rsidR="0020331B" w:rsidRDefault="00000000">
      <w:pPr>
        <w:pStyle w:val="ListBullet"/>
        <w:spacing w:after="40"/>
      </w:pPr>
      <w:r>
        <w:t>Field app is delivered as an installable PWA; native iOS/Android apps are an optional add-on.</w:t>
      </w:r>
    </w:p>
    <w:p w:rsidR="0020331B" w:rsidRDefault="00000000">
      <w:pPr>
        <w:pStyle w:val="ListBullet"/>
        <w:spacing w:after="40"/>
      </w:pPr>
      <w:r>
        <w:t>One environment set (dev/staging/prod) on a cloud account provided/approved by FES.</w:t>
      </w:r>
    </w:p>
    <w:p w:rsidR="0020331B" w:rsidRDefault="00000000">
      <w:pPr>
        <w:pStyle w:val="ListBullet"/>
        <w:spacing w:after="40"/>
      </w:pPr>
      <w:r>
        <w:t>English-language UI initially; multi-language / localization can be added (estimate on request).</w:t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10.  Key Risks &amp; Mitigation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5472"/>
      </w:tblGrid>
      <w:tr w:rsidR="0020331B">
        <w:trPr>
          <w:jc w:val="center"/>
        </w:trPr>
        <w:tc>
          <w:tcPr>
            <w:tcW w:w="4464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5472" w:type="dxa"/>
            <w:shd w:val="clear" w:color="auto" w:fill="1F365D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20331B">
        <w:trPr>
          <w:jc w:val="center"/>
        </w:trPr>
        <w:tc>
          <w:tcPr>
            <w:tcW w:w="446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Aggressive 15-week timeline</w:t>
            </w:r>
          </w:p>
        </w:tc>
        <w:tc>
          <w:tcPr>
            <w:tcW w:w="54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Strict sprint scope, parallel FE/BE tracks, lower-priority items phased; weekly burn-down tracking</w:t>
            </w:r>
          </w:p>
        </w:tc>
      </w:tr>
      <w:tr w:rsidR="0020331B">
        <w:trPr>
          <w:jc w:val="center"/>
        </w:trPr>
        <w:tc>
          <w:tcPr>
            <w:tcW w:w="446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Design delivered late/incomplete by FES</w:t>
            </w:r>
          </w:p>
        </w:tc>
        <w:tc>
          <w:tcPr>
            <w:tcW w:w="547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Back-end/API work proceeds in parallel; design needed per module at sprint start</w:t>
            </w:r>
          </w:p>
        </w:tc>
      </w:tr>
      <w:tr w:rsidR="0020331B">
        <w:trPr>
          <w:jc w:val="center"/>
        </w:trPr>
        <w:tc>
          <w:tcPr>
            <w:tcW w:w="446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Form-builder nesting complexity</w:t>
            </w:r>
          </w:p>
        </w:tc>
        <w:tc>
          <w:tcPr>
            <w:tcW w:w="54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Prototyped in Sprint 3 first; schema model validated in Sprint 1</w:t>
            </w:r>
          </w:p>
        </w:tc>
      </w:tr>
      <w:tr w:rsidR="0020331B">
        <w:trPr>
          <w:jc w:val="center"/>
        </w:trPr>
        <w:tc>
          <w:tcPr>
            <w:tcW w:w="4464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Offline sync edge cases / conflicts</w:t>
            </w:r>
          </w:p>
        </w:tc>
        <w:tc>
          <w:tcPr>
            <w:tcW w:w="5472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Clear conflict-resolution strategy defined up front; dedicated test pass</w:t>
            </w:r>
          </w:p>
        </w:tc>
      </w:tr>
      <w:tr w:rsidR="0020331B">
        <w:trPr>
          <w:jc w:val="center"/>
        </w:trPr>
        <w:tc>
          <w:tcPr>
            <w:tcW w:w="446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Scope creep</w:t>
            </w:r>
          </w:p>
        </w:tc>
        <w:tc>
          <w:tcPr>
            <w:tcW w:w="54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0331B" w:rsidRDefault="00000000">
            <w:r>
              <w:rPr>
                <w:sz w:val="19"/>
              </w:rPr>
              <w:t>Change-request process; backlog locked per sprint</w:t>
            </w:r>
          </w:p>
        </w:tc>
      </w:tr>
    </w:tbl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11.  Deliverables</w:t>
      </w:r>
    </w:p>
    <w:p w:rsidR="0020331B" w:rsidRDefault="00000000">
      <w:pPr>
        <w:pStyle w:val="ListBullet"/>
        <w:spacing w:after="40"/>
      </w:pPr>
      <w:r>
        <w:t>Production web application (all admin roles) + field PWA, implemented from FES design.</w:t>
      </w:r>
    </w:p>
    <w:p w:rsidR="0020331B" w:rsidRDefault="00000000">
      <w:pPr>
        <w:pStyle w:val="ListBullet"/>
        <w:spacing w:after="40"/>
      </w:pPr>
      <w:r>
        <w:t>Backend APIs, database, and infrastructure (CI/CD).</w:t>
      </w:r>
    </w:p>
    <w:p w:rsidR="0020331B" w:rsidRDefault="00000000">
      <w:pPr>
        <w:pStyle w:val="ListBullet"/>
        <w:spacing w:after="40"/>
      </w:pPr>
      <w:r>
        <w:t>Source code, technical documentation, and API docs.</w:t>
      </w:r>
    </w:p>
    <w:p w:rsidR="0020331B" w:rsidRDefault="00000000">
      <w:pPr>
        <w:pStyle w:val="ListBullet"/>
        <w:spacing w:after="40"/>
      </w:pPr>
      <w:r>
        <w:t>Test artifacts and UAT support.</w:t>
      </w:r>
    </w:p>
    <w:p w:rsidR="0020331B" w:rsidRDefault="00000000">
      <w:pPr>
        <w:pStyle w:val="ListBullet"/>
        <w:spacing w:after="40"/>
      </w:pPr>
      <w:r>
        <w:t>Deployment to production + admin/user handover training.</w:t>
      </w:r>
    </w:p>
    <w:p w:rsidR="0020331B" w:rsidRDefault="00000000">
      <w:pPr>
        <w:pBdr>
          <w:bottom w:val="single" w:sz="6" w:space="3" w:color="2E75B6"/>
        </w:pBdr>
        <w:spacing w:before="320" w:after="120"/>
      </w:pPr>
      <w:r>
        <w:rPr>
          <w:b/>
          <w:color w:val="1F365D"/>
          <w:sz w:val="30"/>
        </w:rPr>
        <w:t>12.  Next Steps</w:t>
      </w:r>
    </w:p>
    <w:p w:rsidR="0020331B" w:rsidRDefault="00000000">
      <w:pPr>
        <w:pStyle w:val="ListNumber"/>
        <w:spacing w:after="40"/>
      </w:pPr>
      <w:r>
        <w:t>Confirm scope and approve this proposal.</w:t>
      </w:r>
    </w:p>
    <w:p w:rsidR="0020331B" w:rsidRDefault="00000000">
      <w:pPr>
        <w:pStyle w:val="ListNumber"/>
        <w:spacing w:after="40"/>
      </w:pPr>
      <w:r>
        <w:t>Short kickoff to lock data model, sprint plan, and design-handoff schedule.</w:t>
      </w:r>
    </w:p>
    <w:p w:rsidR="0020331B" w:rsidRDefault="00000000">
      <w:pPr>
        <w:pStyle w:val="ListNumber"/>
        <w:spacing w:after="40"/>
      </w:pPr>
      <w:r>
        <w:t>Sign engagement and mobilize the team.</w:t>
      </w:r>
    </w:p>
    <w:p w:rsidR="0020331B" w:rsidRDefault="0020331B"/>
    <w:p w:rsidR="0020331B" w:rsidRDefault="00000000">
      <w:r>
        <w:rPr>
          <w:i/>
          <w:color w:val="7F7F7F"/>
          <w:sz w:val="18"/>
        </w:rPr>
        <w:t>This is an indicative, development-only proposal (UI/UX design excluded) based on the Phase 1 prototype, scoped for an accelerated 15-week delivery at India small-company rates. Final scope and pricing are confirmed at kickoff.</w:t>
      </w:r>
    </w:p>
    <w:sectPr w:rsidR="0020331B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7E3C" w:rsidRDefault="00EA7E3C">
      <w:pPr>
        <w:spacing w:after="0" w:line="240" w:lineRule="auto"/>
      </w:pPr>
      <w:r>
        <w:separator/>
      </w:r>
    </w:p>
  </w:endnote>
  <w:endnote w:type="continuationSeparator" w:id="0">
    <w:p w:rsidR="00EA7E3C" w:rsidRDefault="00EA7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604020202020204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331B" w:rsidRDefault="00000000">
    <w:pPr>
      <w:pStyle w:val="Footer"/>
      <w:jc w:val="center"/>
    </w:pPr>
    <w:r>
      <w:rPr>
        <w:color w:val="7F7F7F"/>
        <w:sz w:val="16"/>
      </w:rPr>
      <w:t>FES Commons Platform — Development Proposal  |  Pseudocode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7E3C" w:rsidRDefault="00EA7E3C">
      <w:pPr>
        <w:spacing w:after="0" w:line="240" w:lineRule="auto"/>
      </w:pPr>
      <w:r>
        <w:separator/>
      </w:r>
    </w:p>
  </w:footnote>
  <w:footnote w:type="continuationSeparator" w:id="0">
    <w:p w:rsidR="00EA7E3C" w:rsidRDefault="00EA7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311764">
    <w:abstractNumId w:val="8"/>
  </w:num>
  <w:num w:numId="2" w16cid:durableId="422266003">
    <w:abstractNumId w:val="6"/>
  </w:num>
  <w:num w:numId="3" w16cid:durableId="1352223670">
    <w:abstractNumId w:val="5"/>
  </w:num>
  <w:num w:numId="4" w16cid:durableId="2087410012">
    <w:abstractNumId w:val="4"/>
  </w:num>
  <w:num w:numId="5" w16cid:durableId="582492519">
    <w:abstractNumId w:val="7"/>
  </w:num>
  <w:num w:numId="6" w16cid:durableId="274555796">
    <w:abstractNumId w:val="3"/>
  </w:num>
  <w:num w:numId="7" w16cid:durableId="835344743">
    <w:abstractNumId w:val="2"/>
  </w:num>
  <w:num w:numId="8" w16cid:durableId="1940411017">
    <w:abstractNumId w:val="1"/>
  </w:num>
  <w:num w:numId="9" w16cid:durableId="202508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4FE"/>
    <w:rsid w:val="0020331B"/>
    <w:rsid w:val="0029639D"/>
    <w:rsid w:val="00326F90"/>
    <w:rsid w:val="006E1216"/>
    <w:rsid w:val="007D6B67"/>
    <w:rsid w:val="008A0DED"/>
    <w:rsid w:val="008F7CF5"/>
    <w:rsid w:val="00AA1D8D"/>
    <w:rsid w:val="00B47730"/>
    <w:rsid w:val="00CB0664"/>
    <w:rsid w:val="00D0050B"/>
    <w:rsid w:val="00EA7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B77D1"/>
  <w14:defaultImageDpi w14:val="300"/>
  <w15:docId w15:val="{EAC34902-7CBC-0345-96D2-49035149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1636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Nainesh Joshi</cp:lastModifiedBy>
  <cp:revision>6</cp:revision>
  <dcterms:created xsi:type="dcterms:W3CDTF">2026-07-03T01:06:00Z</dcterms:created>
  <dcterms:modified xsi:type="dcterms:W3CDTF">2026-07-03T01:09:00Z</dcterms:modified>
  <cp:category/>
</cp:coreProperties>
</file>